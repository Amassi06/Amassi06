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4E79"/>
          <w:sz w:val="36"/>
        </w:rPr>
        <w:t>Massinissa AIDEL</w:t>
      </w:r>
    </w:p>
    <w:p>
      <w:pPr>
        <w:spacing w:after="40"/>
        <w:jc w:val="center"/>
      </w:pPr>
      <w:r>
        <w:rPr>
          <w:b/>
          <w:sz w:val="21"/>
        </w:rPr>
        <w:t>Développeur full-stack en alternance - Bachelor Architecture Logicielle</w:t>
      </w:r>
    </w:p>
    <w:p>
      <w:pPr>
        <w:spacing w:after="100"/>
        <w:jc w:val="center"/>
      </w:pPr>
      <w:r>
        <w:t>Choisy-le-Roi / Paris | 06 36 00 66 45 | aidelmassi@gmail.com | https://aimassi.dev | https://github.com/Amassi06</w:t>
      </w:r>
    </w:p>
    <w:p>
      <w:pPr>
        <w:spacing w:before="160" w:after="60"/>
        <w:shd w:fill="EEF3F8"/>
      </w:pPr>
      <w:r>
        <w:rPr>
          <w:b/>
          <w:color w:val="1F4E79"/>
          <w:sz w:val="22"/>
        </w:rPr>
        <w:t>PROFIL</w:t>
      </w:r>
    </w:p>
    <w:p>
      <w:r>
        <w:t>Développeur full-stack en Bachelor Architecture Logicielle à l'ESGI Paris, avec une expérience en alternance sur une application web complète pour SAS MOUSTAK / Matisse Food. Je conçois des interfaces React, des API REST Node.js/Express, des modèles de données PostgreSQL/MySQL et des déploiements Docker. Je recherche une alternance en développement logiciel/full-stack afin de renforcer mes compétences en architecture applicative, qualité de code et mise en production.</w:t>
      </w:r>
    </w:p>
    <w:p>
      <w:pPr>
        <w:spacing w:before="160" w:after="60"/>
        <w:shd w:fill="EEF3F8"/>
      </w:pPr>
      <w:r>
        <w:rPr>
          <w:b/>
          <w:color w:val="1F4E79"/>
          <w:sz w:val="22"/>
        </w:rPr>
        <w:t>COMPÉTENCES TECHNIQUES</w:t>
      </w:r>
    </w:p>
    <w:p>
      <w:pPr>
        <w:pStyle w:val="ListBullet"/>
        <w:spacing w:after="20"/>
        <w:ind w:left="227"/>
      </w:pPr>
      <w:r>
        <w:t>Frontend : React, TypeScript, JavaScript, HTML, CSS, Tailwind CSS, Redux Toolkit, Ant Design, Vite</w:t>
      </w:r>
    </w:p>
    <w:p>
      <w:pPr>
        <w:pStyle w:val="ListBullet"/>
        <w:spacing w:after="20"/>
        <w:ind w:left="227"/>
      </w:pPr>
      <w:r>
        <w:t>Backend : Node.js, Express, PHP, Laravel, API REST, JWT, bcrypt, validation de données</w:t>
      </w:r>
    </w:p>
    <w:p>
      <w:pPr>
        <w:pStyle w:val="ListBullet"/>
        <w:spacing w:after="20"/>
        <w:ind w:left="227"/>
      </w:pPr>
      <w:r>
        <w:t>Bases de données : PostgreSQL, MySQL, SQL Server, Prisma, TypeORM, SQL</w:t>
      </w:r>
    </w:p>
    <w:p>
      <w:pPr>
        <w:pStyle w:val="ListBullet"/>
        <w:spacing w:after="20"/>
        <w:ind w:left="227"/>
      </w:pPr>
      <w:r>
        <w:t>DevOps et outils : Docker, Docker Compose, Nginx, Git, GitHub, Swagger/OpenAPI, Postman, Figma</w:t>
      </w:r>
    </w:p>
    <w:p>
      <w:pPr>
        <w:pStyle w:val="ListBullet"/>
        <w:spacing w:after="20"/>
        <w:ind w:left="227"/>
      </w:pPr>
      <w:r>
        <w:t>Méthodes et architecture : POO, MVC, SOLID, design patterns, clean code, Scrum, gestion par tickets, Notion, Trello</w:t>
      </w:r>
    </w:p>
    <w:p>
      <w:pPr>
        <w:pStyle w:val="ListBullet"/>
        <w:spacing w:after="20"/>
        <w:ind w:left="227"/>
      </w:pPr>
      <w:r>
        <w:t>Autres technologies : Java, Spring Boot, Python, C#, C, n8n</w:t>
      </w:r>
    </w:p>
    <w:p>
      <w:pPr>
        <w:spacing w:before="160" w:after="60"/>
        <w:shd w:fill="EEF3F8"/>
      </w:pPr>
      <w:r>
        <w:rPr>
          <w:b/>
          <w:color w:val="1F4E79"/>
          <w:sz w:val="22"/>
        </w:rPr>
        <w:t>EXPÉRIENCES PROFESSIONNELLES</w:t>
      </w:r>
    </w:p>
    <w:p>
      <w:pPr>
        <w:spacing w:before="60" w:after="0"/>
      </w:pPr>
      <w:r>
        <w:rPr>
          <w:b/>
          <w:sz w:val="21"/>
        </w:rPr>
        <w:t>Développeur full-stack en alternance - SAS MOUSTAK / Matisse Food</w:t>
      </w:r>
    </w:p>
    <w:p>
      <w:pPr>
        <w:spacing w:after="20"/>
      </w:pPr>
      <w:r>
        <w:rPr>
          <w:i/>
          <w:sz w:val="19"/>
        </w:rPr>
        <w:t>2026 - Aujourd'hui | Ivry-sur-Seine</w:t>
      </w:r>
    </w:p>
    <w:p>
      <w:pPr>
        <w:pStyle w:val="ListBullet"/>
        <w:spacing w:after="20"/>
        <w:ind w:left="227"/>
      </w:pPr>
      <w:r>
        <w:t>Conception et développement d'une application web de fidélisation client accessible sur https://matissefood.aimassi.dev.</w:t>
      </w:r>
    </w:p>
    <w:p>
      <w:pPr>
        <w:pStyle w:val="ListBullet"/>
        <w:spacing w:after="20"/>
        <w:ind w:left="227"/>
      </w:pPr>
      <w:r>
        <w:t>Développement d'un frontend React/Vite mobile-first : parcours client, validation de code, avis Google, roue de récompenses et page de résultat.</w:t>
      </w:r>
    </w:p>
    <w:p>
      <w:pPr>
        <w:pStyle w:val="ListBullet"/>
        <w:spacing w:after="20"/>
        <w:ind w:left="227"/>
      </w:pPr>
      <w:r>
        <w:t>Création d'une API REST Node.js/Express avec Prisma et PostgreSQL : codes uniques, lots, probabilités, statuts et paramètres publics.</w:t>
      </w:r>
    </w:p>
    <w:p>
      <w:pPr>
        <w:pStyle w:val="ListBullet"/>
        <w:spacing w:after="20"/>
        <w:ind w:left="227"/>
      </w:pPr>
      <w:r>
        <w:t>Interface d'administration : authentification JWT, génération de codes, gestion des lots, statistiques et validation des récompenses en caisse.</w:t>
      </w:r>
    </w:p>
    <w:p>
      <w:pPr>
        <w:pStyle w:val="ListBullet"/>
        <w:spacing w:after="20"/>
        <w:ind w:left="227"/>
      </w:pPr>
      <w:r>
        <w:t>Déploiement Docker/Docker Compose avec frontend Nginx, backend Node.js et base PostgreSQL ; suivi par tickets Notion, Trello et GitHub.</w:t>
      </w:r>
    </w:p>
    <w:p>
      <w:pPr>
        <w:spacing w:before="60" w:after="0"/>
      </w:pPr>
      <w:r>
        <w:rPr>
          <w:b/>
          <w:sz w:val="21"/>
        </w:rPr>
        <w:t>Développeur full-stack - Stage JoyAtWork</w:t>
      </w:r>
    </w:p>
    <w:p>
      <w:pPr>
        <w:spacing w:after="20"/>
      </w:pPr>
      <w:r>
        <w:rPr>
          <w:i/>
          <w:sz w:val="19"/>
        </w:rPr>
        <w:t>Stage de 2 mois</w:t>
      </w:r>
    </w:p>
    <w:p>
      <w:pPr>
        <w:pStyle w:val="ListBullet"/>
        <w:spacing w:after="20"/>
        <w:ind w:left="227"/>
      </w:pPr>
      <w:r>
        <w:t>Développement de fonctionnalités web full-stack avec PHP, Laravel et Tailwind CSS.</w:t>
      </w:r>
    </w:p>
    <w:p>
      <w:pPr>
        <w:pStyle w:val="ListBullet"/>
        <w:spacing w:after="20"/>
        <w:ind w:left="227"/>
      </w:pPr>
      <w:r>
        <w:t>Participation à la conception d'interfaces, à l'intégration responsive et à la logique backend.</w:t>
      </w:r>
    </w:p>
    <w:p>
      <w:pPr>
        <w:pStyle w:val="ListBullet"/>
        <w:spacing w:after="20"/>
        <w:ind w:left="227"/>
      </w:pPr>
      <w:r>
        <w:t>Travail avec Git, structuration MVC et bonnes pratiques de développement.</w:t>
      </w:r>
    </w:p>
    <w:p>
      <w:pPr>
        <w:spacing w:before="160" w:after="60"/>
        <w:shd w:fill="EEF3F8"/>
      </w:pPr>
      <w:r>
        <w:rPr>
          <w:b/>
          <w:color w:val="1F4E79"/>
          <w:sz w:val="22"/>
        </w:rPr>
        <w:t>PROJETS</w:t>
      </w:r>
    </w:p>
    <w:p>
      <w:pPr>
        <w:spacing w:before="60" w:after="0"/>
      </w:pPr>
      <w:r>
        <w:rPr>
          <w:b/>
          <w:sz w:val="21"/>
        </w:rPr>
        <w:t>Matisse Food - Application de fidélisation et roue de récompenses</w:t>
      </w:r>
    </w:p>
    <w:p>
      <w:pPr>
        <w:spacing w:after="20"/>
      </w:pPr>
      <w:r>
        <w:rPr>
          <w:i/>
          <w:sz w:val="19"/>
        </w:rPr>
        <w:t>https://matissefood.aimassi.dev</w:t>
      </w:r>
    </w:p>
    <w:p>
      <w:pPr>
        <w:pStyle w:val="ListBullet"/>
        <w:spacing w:after="20"/>
        <w:ind w:left="227"/>
      </w:pPr>
      <w:r>
        <w:t>Application full-stack React, Node.js, Express, Prisma, PostgreSQL et Docker pour un restaurant.</w:t>
      </w:r>
    </w:p>
    <w:p>
      <w:pPr>
        <w:pStyle w:val="ListBullet"/>
        <w:spacing w:after="20"/>
        <w:ind w:left="227"/>
      </w:pPr>
      <w:r>
        <w:t>Parcours client avec code unique, lien d'avis Google, roue de tirage et affichage du lot gagné.</w:t>
      </w:r>
    </w:p>
    <w:p>
      <w:pPr>
        <w:pStyle w:val="ListBullet"/>
        <w:spacing w:after="20"/>
        <w:ind w:left="227"/>
      </w:pPr>
      <w:r>
        <w:t>Back-office sécurisé avec génération de codes, gestion des probabilités, statistiques et validation des lots.</w:t>
      </w:r>
    </w:p>
    <w:p>
      <w:pPr>
        <w:spacing w:before="60" w:after="0"/>
      </w:pPr>
      <w:r>
        <w:rPr>
          <w:b/>
          <w:sz w:val="21"/>
        </w:rPr>
        <w:t>Zenith Cinéma - Plateforme cinéma full-stack</w:t>
      </w:r>
    </w:p>
    <w:p>
      <w:pPr>
        <w:spacing w:after="20"/>
      </w:pPr>
      <w:r>
        <w:rPr>
          <w:i/>
          <w:sz w:val="19"/>
        </w:rPr>
        <w:t>https://zenith.aimassi.dev | https://api.aimassi.dev | https://github.com/JEstermann/Cinema-NodeJS</w:t>
      </w:r>
    </w:p>
    <w:p>
      <w:pPr>
        <w:pStyle w:val="ListBullet"/>
        <w:spacing w:after="20"/>
        <w:ind w:left="227"/>
      </w:pPr>
      <w:r>
        <w:t>API REST Node.js/TypeScript avec Express, TypeORM, MySQL, JWT et documentation Swagger/OpenAPI.</w:t>
      </w:r>
    </w:p>
    <w:p>
      <w:pPr>
        <w:pStyle w:val="ListBullet"/>
        <w:spacing w:after="20"/>
        <w:ind w:left="227"/>
      </w:pPr>
      <w:r>
        <w:t>Fonctionnalités : authentification, CRUD films/salles/séances, wallet, achat de billets et historique d'utilisation.</w:t>
      </w:r>
    </w:p>
    <w:p>
      <w:pPr>
        <w:pStyle w:val="ListBullet"/>
        <w:spacing w:after="20"/>
        <w:ind w:left="227"/>
      </w:pPr>
      <w:r>
        <w:t>Frontend React/Vite et déploiement Docker Compose avec API, frontend Nginx et base MySQL.</w:t>
      </w:r>
    </w:p>
    <w:p>
      <w:pPr>
        <w:spacing w:before="60" w:after="0"/>
      </w:pPr>
      <w:r>
        <w:rPr>
          <w:b/>
          <w:sz w:val="21"/>
        </w:rPr>
        <w:t>Assistant automatisé de gestion des emails et du calendrier</w:t>
      </w:r>
    </w:p>
    <w:p>
      <w:pPr>
        <w:spacing w:after="20"/>
      </w:pPr>
      <w:r>
        <w:rPr>
          <w:i/>
          <w:sz w:val="19"/>
        </w:rPr>
        <w:t>n8n, OpenAI API, Gmail API, Google Calendar API, PostgreSQL</w:t>
      </w:r>
    </w:p>
    <w:p>
      <w:pPr>
        <w:pStyle w:val="ListBullet"/>
        <w:spacing w:after="20"/>
        <w:ind w:left="227"/>
      </w:pPr>
      <w:r>
        <w:t>Analyse des emails entrants pour extraire réunions, deadlines, tâches et contacts.</w:t>
      </w:r>
    </w:p>
    <w:p>
      <w:pPr>
        <w:pStyle w:val="ListBullet"/>
        <w:spacing w:after="20"/>
        <w:ind w:left="227"/>
      </w:pPr>
      <w:r>
        <w:t>Création automatique d'événements Google Calendar avec rappels intégrés.</w:t>
      </w:r>
    </w:p>
    <w:p>
      <w:pPr>
        <w:spacing w:before="160" w:after="60"/>
        <w:shd w:fill="EEF3F8"/>
      </w:pPr>
      <w:r>
        <w:rPr>
          <w:b/>
          <w:color w:val="1F4E79"/>
          <w:sz w:val="22"/>
        </w:rPr>
        <w:t>FORMATION</w:t>
      </w:r>
    </w:p>
    <w:p>
      <w:pPr>
        <w:spacing w:before="60" w:after="0"/>
      </w:pPr>
      <w:r>
        <w:rPr>
          <w:b/>
          <w:sz w:val="21"/>
        </w:rPr>
        <w:t>ESGI Paris - Bachelor Architecture Logicielle</w:t>
      </w:r>
    </w:p>
    <w:p>
      <w:pPr>
        <w:spacing w:after="20"/>
      </w:pPr>
      <w:r>
        <w:rPr>
          <w:i/>
          <w:sz w:val="19"/>
        </w:rPr>
        <w:t>2025 - 2026 | 3ème année en alternance</w:t>
      </w:r>
    </w:p>
    <w:p>
      <w:pPr>
        <w:pStyle w:val="ListBullet"/>
        <w:spacing w:after="20"/>
        <w:ind w:left="227"/>
      </w:pPr>
      <w:r>
        <w:t>Formation orientée développement logiciel, architecture applicative, React, Node.js, bases de données, Docker, tests et méthodes agiles.</w:t>
      </w:r>
    </w:p>
    <w:p>
      <w:pPr>
        <w:pStyle w:val="ListBullet"/>
        <w:spacing w:after="20"/>
        <w:ind w:left="227"/>
      </w:pPr>
      <w:r>
        <w:t>Rythme : 3 semaines en entreprise / 1 semaine à l'école.</w:t>
      </w:r>
    </w:p>
    <w:p>
      <w:pPr>
        <w:spacing w:before="60" w:after="0"/>
      </w:pPr>
      <w:r>
        <w:rPr>
          <w:b/>
          <w:sz w:val="21"/>
        </w:rPr>
        <w:t>Université Le Havre Normandie - Informatique</w:t>
      </w:r>
    </w:p>
    <w:p>
      <w:pPr>
        <w:spacing w:after="20"/>
      </w:pPr>
      <w:r>
        <w:rPr>
          <w:i/>
          <w:sz w:val="19"/>
        </w:rPr>
        <w:t>2023 - 2025 | Deux premières années d'études supérieures en informatique</w:t>
      </w:r>
    </w:p>
    <w:p>
      <w:pPr>
        <w:pStyle w:val="ListBullet"/>
        <w:spacing w:after="20"/>
        <w:ind w:left="227"/>
      </w:pPr>
      <w:r>
        <w:t>Bases en algorithmique, programmation, bases de données, développement web et conception logicielle.</w:t>
      </w:r>
    </w:p>
    <w:p>
      <w:pPr>
        <w:spacing w:before="60" w:after="0"/>
      </w:pPr>
      <w:r>
        <w:rPr>
          <w:b/>
          <w:sz w:val="21"/>
        </w:rPr>
        <w:t>Baccalauréat série mathématique</w:t>
      </w:r>
    </w:p>
    <w:p>
      <w:pPr>
        <w:spacing w:after="20"/>
      </w:pPr>
      <w:r>
        <w:rPr>
          <w:i/>
          <w:sz w:val="19"/>
        </w:rPr>
        <w:t>Mention assez bien</w:t>
      </w:r>
    </w:p>
    <w:p>
      <w:pPr>
        <w:spacing w:before="160" w:after="60"/>
        <w:shd w:fill="EEF3F8"/>
      </w:pPr>
      <w:r>
        <w:rPr>
          <w:b/>
          <w:color w:val="1F4E79"/>
          <w:sz w:val="22"/>
        </w:rPr>
        <w:t>LANGUES</w:t>
      </w:r>
    </w:p>
    <w:p>
      <w:pPr>
        <w:pStyle w:val="ListBullet"/>
        <w:spacing w:after="20"/>
        <w:ind w:left="227"/>
      </w:pPr>
      <w:r>
        <w:t>Français : courant</w:t>
      </w:r>
    </w:p>
    <w:p>
      <w:pPr>
        <w:pStyle w:val="ListBullet"/>
        <w:spacing w:after="20"/>
        <w:ind w:left="227"/>
      </w:pPr>
      <w:r>
        <w:t>Anglais : avancé</w:t>
      </w:r>
    </w:p>
    <w:p>
      <w:pPr>
        <w:pStyle w:val="ListBullet"/>
        <w:spacing w:after="20"/>
        <w:ind w:left="227"/>
      </w:pPr>
      <w:r>
        <w:t>Espagnol : débutant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